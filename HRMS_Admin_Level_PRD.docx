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HRMS – Phase I Product Requirements Document (PRD)</w:t>
      </w:r>
    </w:p>
    <w:p>
      <w:r>
        <w:t>Admin-Level (HR Administrator &amp; Super Admin)</w:t>
      </w:r>
    </w:p>
    <w:p>
      <w:r>
        <w:t>Version: 1.0</w:t>
      </w:r>
    </w:p>
    <w:p>
      <w:r>
        <w:t>Prepared For: WisRight HRMS System</w:t>
      </w:r>
    </w:p>
    <w:p/>
    <w:p>
      <w:r>
        <w:t>1. Admin User Personas</w:t>
      </w:r>
    </w:p>
    <w:p>
      <w:r>
        <w:t>- Super Admin</w:t>
      </w:r>
    </w:p>
    <w:p>
      <w:r>
        <w:t>- HR Admin</w:t>
      </w:r>
    </w:p>
    <w:p>
      <w:r>
        <w:t>- Finance Admin</w:t>
      </w:r>
    </w:p>
    <w:p>
      <w:r>
        <w:t>- IT/System Admin (optional future phase)</w:t>
      </w:r>
    </w:p>
    <w:p/>
    <w:p>
      <w:r>
        <w:t>2. Admin Modules (High-Level)</w:t>
      </w:r>
    </w:p>
    <w:p>
      <w:r>
        <w:t>1. Employee Management (HR Core)</w:t>
      </w:r>
    </w:p>
    <w:p>
      <w:r>
        <w:t>2. Organization &amp; Master Data Setup</w:t>
      </w:r>
    </w:p>
    <w:p>
      <w:r>
        <w:t>3. Attendance &amp; Leave Policy Setup</w:t>
      </w:r>
    </w:p>
    <w:p>
      <w:r>
        <w:t>4. Payroll Setup &amp; Configuration</w:t>
      </w:r>
    </w:p>
    <w:p>
      <w:r>
        <w:t>5. Holiday &amp; Calendar Setup</w:t>
      </w:r>
    </w:p>
    <w:p>
      <w:r>
        <w:t>6. Approval Workflow Management</w:t>
      </w:r>
    </w:p>
    <w:p>
      <w:r>
        <w:t>7. Role-Based Access Control (RBAC)</w:t>
      </w:r>
    </w:p>
    <w:p>
      <w:r>
        <w:t>8. Reports &amp; Compliance</w:t>
      </w:r>
    </w:p>
    <w:p>
      <w:r>
        <w:t>9. System Configuration</w:t>
      </w:r>
    </w:p>
    <w:p>
      <w:r>
        <w:t>10. Admin Dashboard</w:t>
      </w:r>
    </w:p>
    <w:p/>
    <w:p>
      <w:r>
        <w:t>3. Employee Management (HR Core)</w:t>
      </w:r>
    </w:p>
    <w:p>
      <w:r>
        <w:t>- Employee Onboarding</w:t>
      </w:r>
    </w:p>
    <w:p>
      <w:r>
        <w:t>- Employee Profile Update</w:t>
      </w:r>
    </w:p>
    <w:p>
      <w:r>
        <w:t>- Employee Exit Management</w:t>
      </w:r>
    </w:p>
    <w:p>
      <w:r>
        <w:t>- Bulk employee operations</w:t>
      </w:r>
    </w:p>
    <w:p/>
    <w:p>
      <w:r>
        <w:t>4. Organization &amp; Master Setup</w:t>
      </w:r>
    </w:p>
    <w:p>
      <w:r>
        <w:t>- Department Master</w:t>
      </w:r>
    </w:p>
    <w:p>
      <w:r>
        <w:t>- Designation Master</w:t>
      </w:r>
    </w:p>
    <w:p>
      <w:r>
        <w:t>- Location Master</w:t>
      </w:r>
    </w:p>
    <w:p>
      <w:r>
        <w:t>- Salary Components Master</w:t>
      </w:r>
    </w:p>
    <w:p>
      <w:r>
        <w:t>- Shift Master</w:t>
      </w:r>
    </w:p>
    <w:p/>
    <w:p>
      <w:r>
        <w:t>5. Attendance &amp; Leave Policy Setup</w:t>
      </w:r>
    </w:p>
    <w:p>
      <w:r>
        <w:t>- Leave type creation</w:t>
      </w:r>
    </w:p>
    <w:p>
      <w:r>
        <w:t>- Leave policy configuration</w:t>
      </w:r>
    </w:p>
    <w:p>
      <w:r>
        <w:t>- Attendance rules</w:t>
      </w:r>
    </w:p>
    <w:p>
      <w:r>
        <w:t>- Attendance regularization handling</w:t>
      </w:r>
    </w:p>
    <w:p/>
    <w:p>
      <w:r>
        <w:t>6. Payroll Configuration</w:t>
      </w:r>
    </w:p>
    <w:p>
      <w:r>
        <w:t>- Salary structure templates</w:t>
      </w:r>
    </w:p>
    <w:p>
      <w:r>
        <w:t>- Payroll cycle setup</w:t>
      </w:r>
    </w:p>
    <w:p>
      <w:r>
        <w:t>- Tax configuration</w:t>
      </w:r>
    </w:p>
    <w:p>
      <w:r>
        <w:t>- Loans &amp; advances setup</w:t>
      </w:r>
    </w:p>
    <w:p>
      <w:r>
        <w:t>- Reimbursement setup</w:t>
      </w:r>
    </w:p>
    <w:p/>
    <w:p>
      <w:r>
        <w:t>7. Holiday &amp; Calendar Setup</w:t>
      </w:r>
    </w:p>
    <w:p>
      <w:r>
        <w:t>- Adding holidays</w:t>
      </w:r>
    </w:p>
    <w:p>
      <w:r>
        <w:t>- Holiday type mapping</w:t>
      </w:r>
    </w:p>
    <w:p>
      <w:r>
        <w:t>- Location &amp; employee group mapping</w:t>
      </w:r>
    </w:p>
    <w:p/>
    <w:p>
      <w:r>
        <w:t>8. Approval Workflow Engine</w:t>
      </w:r>
    </w:p>
    <w:p>
      <w:r>
        <w:t>- Multi-level workflows</w:t>
      </w:r>
    </w:p>
    <w:p>
      <w:r>
        <w:t>- Direct manager approvals</w:t>
      </w:r>
    </w:p>
    <w:p>
      <w:r>
        <w:t>- Auto-approve settings</w:t>
      </w:r>
    </w:p>
    <w:p/>
    <w:p>
      <w:r>
        <w:t>9. Role-Based Access Control (RBAC)</w:t>
      </w:r>
    </w:p>
    <w:p>
      <w:r>
        <w:t>- Create unlimited custom roles</w:t>
      </w:r>
    </w:p>
    <w:p>
      <w:r>
        <w:t>- Assign module-level and action-level permissions</w:t>
      </w:r>
    </w:p>
    <w:p>
      <w:r>
        <w:t>- Predefined roles available</w:t>
      </w:r>
    </w:p>
    <w:p>
      <w:r>
        <w:t>- Clone roles</w:t>
      </w:r>
    </w:p>
    <w:p>
      <w:r>
        <w:t>- Assign multiple roles to users</w:t>
      </w:r>
    </w:p>
    <w:p/>
    <w:p>
      <w:r>
        <w:t>10. Reports &amp; Compliance</w:t>
      </w:r>
    </w:p>
    <w:p>
      <w:r>
        <w:t>- HR reports</w:t>
      </w:r>
    </w:p>
    <w:p>
      <w:r>
        <w:t>- Attendance reports</w:t>
      </w:r>
    </w:p>
    <w:p>
      <w:r>
        <w:t>- Leave reports</w:t>
      </w:r>
    </w:p>
    <w:p>
      <w:r>
        <w:t>- Payroll &amp; compliance reports</w:t>
      </w:r>
    </w:p>
    <w:p/>
    <w:p>
      <w:r>
        <w:t>11. Admin Dashboard</w:t>
      </w:r>
    </w:p>
    <w:p>
      <w:r>
        <w:t>- Employee statistics</w:t>
      </w:r>
    </w:p>
    <w:p>
      <w:r>
        <w:t>- Pending approvals</w:t>
      </w:r>
    </w:p>
    <w:p>
      <w:r>
        <w:t>- Payroll status</w:t>
      </w:r>
    </w:p>
    <w:p>
      <w:r>
        <w:t>- Attendance anomalies</w:t>
      </w:r>
    </w:p>
    <w:p>
      <w:r>
        <w:t>- IT/POI reminders</w:t>
      </w:r>
    </w:p>
    <w:p/>
    <w:p>
      <w:r>
        <w:t>12. System Configuration</w:t>
      </w:r>
    </w:p>
    <w:p>
      <w:r>
        <w:t>- Company profile</w:t>
      </w:r>
    </w:p>
    <w:p>
      <w:r>
        <w:t>- Branding</w:t>
      </w:r>
    </w:p>
    <w:p>
      <w:r>
        <w:t>- Email/SMS settings</w:t>
      </w:r>
    </w:p>
    <w:p>
      <w:r>
        <w:t>- Templates</w:t>
      </w:r>
    </w:p>
    <w:p>
      <w:r>
        <w:t>- Data retention rules</w:t>
      </w:r>
    </w:p>
    <w:p>
      <w:r>
        <w:t>- Backup settings</w:t>
      </w:r>
    </w:p>
    <w:p/>
    <w:p>
      <w:r>
        <w:t>13. Non-Functional Requirements</w:t>
      </w:r>
    </w:p>
    <w:p>
      <w:r>
        <w:t>- Performance</w:t>
      </w:r>
    </w:p>
    <w:p>
      <w:r>
        <w:t>- Security</w:t>
      </w:r>
    </w:p>
    <w:p>
      <w:r>
        <w:t>- Reliability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