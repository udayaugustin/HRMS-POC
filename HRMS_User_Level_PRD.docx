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HRMS – Phase I Product Requirements Document (PRD)</w:t>
      </w:r>
    </w:p>
    <w:p>
      <w:r>
        <w:t>User-Level (Employee Self-Service Portal)</w:t>
      </w:r>
    </w:p>
    <w:p/>
    <w:p>
      <w:r>
        <w:t>Version: 1.0</w:t>
      </w:r>
    </w:p>
    <w:p>
      <w:r>
        <w:t>Prepared For: WisRight HRMS System</w:t>
      </w:r>
    </w:p>
    <w:p>
      <w:r>
        <w:t>Module: Employee Self-Service (ESS)</w:t>
      </w:r>
    </w:p>
    <w:p/>
    <w:p>
      <w:r>
        <w:t>1. Product Overview</w:t>
      </w:r>
    </w:p>
    <w:p>
      <w:r>
        <w:t>WisRight HRMS Phase-I aims to provide employees a self-service experience to manage their profile, attendance, leave, and salary-related needs without depending on HR manually.</w:t>
      </w:r>
    </w:p>
    <w:p/>
    <w:p>
      <w:r>
        <w:t>2. User Personas</w:t>
      </w:r>
    </w:p>
    <w:p>
      <w:r>
        <w:t>Primary Persona – Employee</w:t>
      </w:r>
    </w:p>
    <w:p>
      <w:r>
        <w:t>Secondary Persona – Manager</w:t>
      </w:r>
    </w:p>
    <w:p>
      <w:r>
        <w:t>Out of Scope – Admin Configuration</w:t>
      </w:r>
    </w:p>
    <w:p/>
    <w:p>
      <w:r>
        <w:t>3. User Modules</w:t>
      </w:r>
    </w:p>
    <w:p>
      <w:r>
        <w:t>Employee Profile &amp; Directory</w:t>
      </w:r>
    </w:p>
    <w:p>
      <w:r>
        <w:t>Attendance &amp; Leave Management</w:t>
      </w:r>
    </w:p>
    <w:p>
      <w:r>
        <w:t>Payroll &amp; Salary</w:t>
      </w:r>
    </w:p>
    <w:p>
      <w:r>
        <w:t>Dashboard</w:t>
      </w:r>
    </w:p>
    <w:p>
      <w:r>
        <w:t>Notifications &amp; Track Items</w:t>
      </w:r>
    </w:p>
    <w:p/>
    <w:p>
      <w:r>
        <w:t>4. Employee Profile &amp; HR Information</w:t>
      </w:r>
    </w:p>
    <w:p>
      <w:r>
        <w:t>View Profile (Accounts, Family, Job Details)</w:t>
      </w:r>
    </w:p>
    <w:p>
      <w:r>
        <w:t>People Directory (Search, Filters, Stars)</w:t>
      </w:r>
    </w:p>
    <w:p/>
    <w:p>
      <w:r>
        <w:t>5. Attendance &amp; Leave Management</w:t>
      </w:r>
    </w:p>
    <w:p>
      <w:r>
        <w:t>Leave Balance</w:t>
      </w:r>
    </w:p>
    <w:p>
      <w:r>
        <w:t>Leave Apply (Leave, RH, Cancel, Comp-Off)</w:t>
      </w:r>
    </w:p>
    <w:p>
      <w:r>
        <w:t>Leave Approval (Manager only)</w:t>
      </w:r>
    </w:p>
    <w:p>
      <w:r>
        <w:t>Leave Calendar</w:t>
      </w:r>
    </w:p>
    <w:p>
      <w:r>
        <w:t>Holiday List</w:t>
      </w:r>
    </w:p>
    <w:p/>
    <w:p>
      <w:r>
        <w:t>6. Payroll &amp; Salary Management</w:t>
      </w:r>
    </w:p>
    <w:p>
      <w:r>
        <w:t>Monthly Payslip</w:t>
      </w:r>
    </w:p>
    <w:p>
      <w:r>
        <w:t>YTD Statement</w:t>
      </w:r>
    </w:p>
    <w:p>
      <w:r>
        <w:t>IT Statement</w:t>
      </w:r>
    </w:p>
    <w:p>
      <w:r>
        <w:t>IT Declaration</w:t>
      </w:r>
    </w:p>
    <w:p>
      <w:r>
        <w:t>Reimbursement</w:t>
      </w:r>
    </w:p>
    <w:p>
      <w:r>
        <w:t>Loan &amp; Advance</w:t>
      </w:r>
    </w:p>
    <w:p>
      <w:r>
        <w:t>Salary Revision</w:t>
      </w:r>
    </w:p>
    <w:p/>
    <w:p>
      <w:r>
        <w:t>7. Dashboard</w:t>
      </w:r>
    </w:p>
    <w:p>
      <w:r>
        <w:t>Welcome widget</w:t>
      </w:r>
    </w:p>
    <w:p>
      <w:r>
        <w:t>Payslip widget</w:t>
      </w:r>
    </w:p>
    <w:p>
      <w:r>
        <w:t>Review/Track widget</w:t>
      </w:r>
    </w:p>
    <w:p>
      <w:r>
        <w:t>Upcoming holidays</w:t>
      </w:r>
    </w:p>
    <w:p>
      <w:r>
        <w:t>Quick Access tiles</w:t>
      </w:r>
    </w:p>
    <w:p>
      <w:r>
        <w:t>POI widget</w:t>
      </w:r>
    </w:p>
    <w:p>
      <w:r>
        <w:t>IT Declaration widget</w:t>
      </w:r>
    </w:p>
    <w:p/>
    <w:p>
      <w:r>
        <w:t>8. Notifications</w:t>
      </w:r>
    </w:p>
    <w:p>
      <w:r>
        <w:t>Leave status alerts</w:t>
      </w:r>
    </w:p>
    <w:p>
      <w:r>
        <w:t>Salary alerts</w:t>
      </w:r>
    </w:p>
    <w:p>
      <w:r>
        <w:t>IT reminders</w:t>
      </w:r>
    </w:p>
    <w:p/>
    <w:p>
      <w:r>
        <w:t>9. Non-Functional Requirements</w:t>
      </w:r>
    </w:p>
    <w:p>
      <w:r>
        <w:t>Performance, Security, Mobile responsiveness</w:t>
      </w:r>
    </w:p>
    <w:p/>
    <w:p>
      <w:r>
        <w:t>10. Out of Scope</w:t>
      </w:r>
    </w:p>
    <w:p>
      <w:r>
        <w:t>Admin modules and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