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WisRight HRMS – System Architecture Document (Version 1.1)</w:t>
      </w:r>
    </w:p>
    <w:p>
      <w:pPr>
        <w:pStyle w:val="Heading2"/>
      </w:pPr>
      <w:r>
        <w:t>1. Overview</w:t>
      </w:r>
    </w:p>
    <w:p>
      <w:r>
        <w:t>This document describes the complete system architecture for the multi-tenant, configurable WisRight HRMS platform.</w:t>
      </w:r>
    </w:p>
    <w:p>
      <w:r>
        <w:t>It integrates:</w:t>
      </w:r>
    </w:p>
    <w:p>
      <w:r>
        <w:t>– Dynamic Flow Engine</w:t>
      </w:r>
    </w:p>
    <w:p>
      <w:r>
        <w:t>– Config Engine</w:t>
      </w:r>
    </w:p>
    <w:p>
      <w:r>
        <w:t>– Multi-tenant modules (HR Core, Attendance, Leave, Payroll)</w:t>
      </w:r>
    </w:p>
    <w:p>
      <w:r>
        <w:t>– Role-Based Access Control (RBAC)</w:t>
      </w:r>
    </w:p>
    <w:p>
      <w:r>
        <w:t>– Pluggable Policy Rules</w:t>
      </w:r>
    </w:p>
    <w:p>
      <w:r>
        <w:t>– Dynamic UI schema rendering</w:t>
      </w:r>
    </w:p>
    <w:p>
      <w:r>
        <w:t>– Multi-organization management</w:t>
      </w:r>
    </w:p>
    <w:p>
      <w:pPr>
        <w:pStyle w:val="Heading2"/>
      </w:pPr>
      <w:r>
        <w:t>2. Core Architecture Principles</w:t>
      </w:r>
    </w:p>
    <w:p>
      <w:r>
        <w:t>1. Multi-tenant design (tenant_id everywhere)</w:t>
      </w:r>
    </w:p>
    <w:p>
      <w:r>
        <w:t>2. Configurable flows (Onboarding, Leave, Payroll)</w:t>
      </w:r>
    </w:p>
    <w:p>
      <w:r>
        <w:t>3. Dynamic form-based UI (JSON schema)</w:t>
      </w:r>
    </w:p>
    <w:p>
      <w:r>
        <w:t>4. Versioned workflows (safe updates)</w:t>
      </w:r>
    </w:p>
    <w:p>
      <w:r>
        <w:t>5. Centralized RBAC</w:t>
      </w:r>
    </w:p>
    <w:p>
      <w:r>
        <w:t>6. Secure tenant isolation</w:t>
      </w:r>
    </w:p>
    <w:p>
      <w:r>
        <w:t>7. Modular backend architecture</w:t>
      </w:r>
    </w:p>
    <w:p>
      <w:pPr>
        <w:pStyle w:val="Heading2"/>
      </w:pPr>
      <w:r>
        <w:t>3. High-Level Logical Architecture</w:t>
      </w:r>
    </w:p>
    <w:p>
      <w:r>
        <w:t>Layers:</w:t>
      </w:r>
    </w:p>
    <w:p>
      <w:r>
        <w:t>1. Client Layer (React / Flutter)</w:t>
      </w:r>
    </w:p>
    <w:p>
      <w:r>
        <w:t>2. API Gateway (Routing + Auth)</w:t>
      </w:r>
    </w:p>
    <w:p>
      <w:r>
        <w:t>3. Backend Services:</w:t>
      </w:r>
    </w:p>
    <w:p>
      <w:r>
        <w:t xml:space="preserve">   – Auth &amp; Tenant Service</w:t>
      </w:r>
    </w:p>
    <w:p>
      <w:r>
        <w:t xml:space="preserve">   – HR Core Service</w:t>
      </w:r>
    </w:p>
    <w:p>
      <w:r>
        <w:t xml:space="preserve">   – Attendance &amp; Leave Service</w:t>
      </w:r>
    </w:p>
    <w:p>
      <w:r>
        <w:t xml:space="preserve">   – Payroll Service</w:t>
      </w:r>
    </w:p>
    <w:p>
      <w:r>
        <w:t xml:space="preserve">   – Dynamic Flow Engine</w:t>
      </w:r>
    </w:p>
    <w:p>
      <w:r>
        <w:t xml:space="preserve">   – Policy Engine</w:t>
      </w:r>
    </w:p>
    <w:p>
      <w:r>
        <w:t xml:space="preserve">   – Notification Service</w:t>
      </w:r>
    </w:p>
    <w:p>
      <w:r>
        <w:t>4. Data Layer (PostgreSQL + Redis)</w:t>
      </w:r>
    </w:p>
    <w:p>
      <w:r>
        <w:t>5. Integration Layer (Email, Webhooks, SSO)</w:t>
      </w:r>
    </w:p>
    <w:p>
      <w:pPr>
        <w:pStyle w:val="Heading2"/>
      </w:pPr>
      <w:r>
        <w:t>4. Multi-Tenant Architecture</w:t>
      </w:r>
    </w:p>
    <w:p>
      <w:r>
        <w:t>Tenancy Model: Single DB + tenant_id</w:t>
      </w:r>
    </w:p>
    <w:p>
      <w:r>
        <w:t>Advantages:</w:t>
      </w:r>
    </w:p>
    <w:p>
      <w:r>
        <w:t>– Centralized management</w:t>
      </w:r>
    </w:p>
    <w:p>
      <w:r>
        <w:t>– Low operational cost</w:t>
      </w:r>
    </w:p>
    <w:p>
      <w:r>
        <w:t>– Easier scaling</w:t>
      </w:r>
    </w:p>
    <w:p>
      <w:r>
        <w:t>– Simplifies APIs and queries</w:t>
      </w:r>
    </w:p>
    <w:p/>
    <w:p>
      <w:r>
        <w:t>Tenant Isolation:</w:t>
      </w:r>
    </w:p>
    <w:p>
      <w:r>
        <w:t>– JWT claims include tenant_id</w:t>
      </w:r>
    </w:p>
    <w:p>
      <w:r>
        <w:t>– All DB queries scoped using tenant_id</w:t>
      </w:r>
    </w:p>
    <w:p>
      <w:r>
        <w:t>– No cross-tenant data exposure</w:t>
      </w:r>
    </w:p>
    <w:p>
      <w:r>
        <w:t>– Optional future: schema-per-tenant sharding</w:t>
      </w:r>
    </w:p>
    <w:p>
      <w:pPr>
        <w:pStyle w:val="Heading2"/>
      </w:pPr>
      <w:r>
        <w:t>5. System Modules</w:t>
      </w:r>
    </w:p>
    <w:p>
      <w:r>
        <w:t>1. HR Core:</w:t>
      </w:r>
    </w:p>
    <w:p>
      <w:r>
        <w:t xml:space="preserve">   – Employee</w:t>
      </w:r>
    </w:p>
    <w:p>
      <w:r>
        <w:t xml:space="preserve">   – Department</w:t>
      </w:r>
    </w:p>
    <w:p>
      <w:r>
        <w:t xml:space="preserve">   – Designation</w:t>
      </w:r>
    </w:p>
    <w:p>
      <w:r>
        <w:t xml:space="preserve">   – Location</w:t>
      </w:r>
    </w:p>
    <w:p>
      <w:r>
        <w:t>2. Attendance &amp; Leave:</w:t>
      </w:r>
    </w:p>
    <w:p>
      <w:r>
        <w:t xml:space="preserve">   – Attendance regularization</w:t>
      </w:r>
    </w:p>
    <w:p>
      <w:r>
        <w:t xml:space="preserve">   – Leave policies</w:t>
      </w:r>
    </w:p>
    <w:p>
      <w:r>
        <w:t xml:space="preserve">   – Leave approval flows</w:t>
      </w:r>
    </w:p>
    <w:p>
      <w:r>
        <w:t>3. Payroll:</w:t>
      </w:r>
    </w:p>
    <w:p>
      <w:r>
        <w:t xml:space="preserve">   – Salary structure</w:t>
      </w:r>
    </w:p>
    <w:p>
      <w:r>
        <w:t xml:space="preserve">   – Payroll run flow</w:t>
      </w:r>
    </w:p>
    <w:p>
      <w:r>
        <w:t xml:space="preserve">   – Loan &amp; reimbursement</w:t>
      </w:r>
    </w:p>
    <w:p>
      <w:r>
        <w:t>4. Config Engine:</w:t>
      </w:r>
    </w:p>
    <w:p>
      <w:r>
        <w:t xml:space="preserve">   – Form schemas</w:t>
      </w:r>
    </w:p>
    <w:p>
      <w:r>
        <w:t xml:space="preserve">   – Policies</w:t>
      </w:r>
    </w:p>
    <w:p>
      <w:r>
        <w:t>5. Flow Engine:</w:t>
      </w:r>
    </w:p>
    <w:p>
      <w:r>
        <w:t xml:space="preserve">   – Flow definitions</w:t>
      </w:r>
    </w:p>
    <w:p>
      <w:r>
        <w:t xml:space="preserve">   – Versions</w:t>
      </w:r>
    </w:p>
    <w:p>
      <w:r>
        <w:t xml:space="preserve">   – Step execution</w:t>
      </w:r>
    </w:p>
    <w:p>
      <w:r>
        <w:t>6. RBAC:</w:t>
      </w:r>
    </w:p>
    <w:p>
      <w:r>
        <w:t xml:space="preserve">   – Roles</w:t>
      </w:r>
    </w:p>
    <w:p>
      <w:r>
        <w:t xml:space="preserve">   – Role permissions</w:t>
      </w:r>
    </w:p>
    <w:p>
      <w:r>
        <w:t xml:space="preserve">   – User roles</w:t>
      </w:r>
    </w:p>
    <w:p>
      <w:pPr>
        <w:pStyle w:val="Heading2"/>
      </w:pPr>
      <w:r>
        <w:t>6. Dynamic Flow Engine Design</w:t>
      </w:r>
    </w:p>
    <w:p>
      <w:r>
        <w:t>Flow Engine executes:</w:t>
      </w:r>
    </w:p>
    <w:p>
      <w:r>
        <w:t>– Onboarding flow</w:t>
      </w:r>
    </w:p>
    <w:p>
      <w:r>
        <w:t>– Leave approval flow</w:t>
      </w:r>
    </w:p>
    <w:p>
      <w:r>
        <w:t>– Exit flow</w:t>
      </w:r>
    </w:p>
    <w:p>
      <w:r>
        <w:t>– Payroll run flow</w:t>
      </w:r>
    </w:p>
    <w:p/>
    <w:p>
      <w:r>
        <w:t>Based on:</w:t>
      </w:r>
    </w:p>
    <w:p>
      <w:r>
        <w:t>– flow_definitions</w:t>
      </w:r>
    </w:p>
    <w:p>
      <w:r>
        <w:t>– flow_versions</w:t>
      </w:r>
    </w:p>
    <w:p>
      <w:r>
        <w:t>– flow_step_definitions</w:t>
      </w:r>
    </w:p>
    <w:p>
      <w:r>
        <w:t>– form_schema_definitions</w:t>
      </w:r>
    </w:p>
    <w:p>
      <w:r>
        <w:t>– policy_definitions</w:t>
      </w:r>
    </w:p>
    <w:p/>
    <w:p>
      <w:r>
        <w:t>Execution:</w:t>
      </w:r>
    </w:p>
    <w:p>
      <w:r>
        <w:t>– A flow_instance is created for each employee or entity</w:t>
      </w:r>
    </w:p>
    <w:p>
      <w:r>
        <w:t>– Step instances track progress</w:t>
      </w:r>
    </w:p>
    <w:p>
      <w:r>
        <w:t>– Approvals handled via role-based permissions</w:t>
      </w:r>
    </w:p>
    <w:p>
      <w:pPr>
        <w:pStyle w:val="Heading2"/>
      </w:pPr>
      <w:r>
        <w:t>7. Policy Engine</w:t>
      </w:r>
    </w:p>
    <w:p>
      <w:r>
        <w:t>A rules engine powered by JSON policies.</w:t>
      </w:r>
    </w:p>
    <w:p>
      <w:r>
        <w:t>Used for:</w:t>
      </w:r>
    </w:p>
    <w:p>
      <w:r>
        <w:t>– Leave accrual</w:t>
      </w:r>
    </w:p>
    <w:p>
      <w:r>
        <w:t>– Payroll rules</w:t>
      </w:r>
    </w:p>
    <w:p>
      <w:r>
        <w:t>– Attendance rules</w:t>
      </w:r>
    </w:p>
    <w:p/>
    <w:p>
      <w:r>
        <w:t>Engine reads:</w:t>
      </w:r>
    </w:p>
    <w:p>
      <w:r>
        <w:t>policy_definitions.config_json</w:t>
      </w:r>
    </w:p>
    <w:p>
      <w:r>
        <w:t>And computes:</w:t>
      </w:r>
    </w:p>
    <w:p>
      <w:r>
        <w:t>– leave balances</w:t>
      </w:r>
    </w:p>
    <w:p>
      <w:r>
        <w:t>– encashments</w:t>
      </w:r>
    </w:p>
    <w:p>
      <w:r>
        <w:t>– payroll components</w:t>
      </w:r>
    </w:p>
    <w:p>
      <w:pPr>
        <w:pStyle w:val="Heading2"/>
      </w:pPr>
      <w:r>
        <w:t>8. RBAC Architecture</w:t>
      </w:r>
    </w:p>
    <w:p>
      <w:r>
        <w:t>Roles:</w:t>
      </w:r>
    </w:p>
    <w:p>
      <w:r>
        <w:t>– Super Admin</w:t>
      </w:r>
    </w:p>
    <w:p>
      <w:r>
        <w:t>– HR Admin</w:t>
      </w:r>
    </w:p>
    <w:p>
      <w:r>
        <w:t>– Finance Admin</w:t>
      </w:r>
    </w:p>
    <w:p>
      <w:r>
        <w:t>– Manager</w:t>
      </w:r>
    </w:p>
    <w:p>
      <w:r>
        <w:t>– Employee</w:t>
      </w:r>
    </w:p>
    <w:p>
      <w:r>
        <w:t>– Custom roles (per tenant)</w:t>
      </w:r>
    </w:p>
    <w:p/>
    <w:p>
      <w:r>
        <w:t>Permission Types:</w:t>
      </w:r>
    </w:p>
    <w:p>
      <w:r>
        <w:t>– View / Create / Edit / Delete / Configure</w:t>
      </w:r>
    </w:p>
    <w:p>
      <w:r>
        <w:t>– Module permissions</w:t>
      </w:r>
    </w:p>
    <w:p>
      <w:r>
        <w:t>– Flow execution permissions</w:t>
      </w:r>
    </w:p>
    <w:p/>
    <w:p>
      <w:r>
        <w:t>DB:</w:t>
      </w:r>
    </w:p>
    <w:p>
      <w:r>
        <w:t>– roles</w:t>
      </w:r>
    </w:p>
    <w:p>
      <w:r>
        <w:t>– role_permissions</w:t>
      </w:r>
    </w:p>
    <w:p>
      <w:r>
        <w:t>– user_roles</w:t>
      </w:r>
    </w:p>
    <w:p>
      <w:pPr>
        <w:pStyle w:val="Heading2"/>
      </w:pPr>
      <w:r>
        <w:t>9. API Architecture Summary</w:t>
      </w:r>
    </w:p>
    <w:p>
      <w:r>
        <w:t>API follows:</w:t>
      </w:r>
    </w:p>
    <w:p>
      <w:r>
        <w:t>– RESTful design</w:t>
      </w:r>
    </w:p>
    <w:p>
      <w:r>
        <w:t>– JWT-based auth</w:t>
      </w:r>
    </w:p>
    <w:p>
      <w:r>
        <w:t>– /api/v1/{tenantId}/ structure</w:t>
      </w:r>
    </w:p>
    <w:p>
      <w:r>
        <w:t>– Strict tenant validation middleware</w:t>
      </w:r>
    </w:p>
    <w:p>
      <w:r>
        <w:t>– Flow engine APIs</w:t>
      </w:r>
    </w:p>
    <w:p>
      <w:r>
        <w:t>– Admin APIs</w:t>
      </w:r>
    </w:p>
    <w:p>
      <w:r>
        <w:t>– Employee APIs</w:t>
      </w:r>
    </w:p>
    <w:p>
      <w:pPr>
        <w:pStyle w:val="Heading2"/>
      </w:pPr>
      <w:r>
        <w:t>10. Sequence Diagram – Onboarding Flow (Text Description)</w:t>
      </w:r>
    </w:p>
    <w:p>
      <w:r>
        <w:t>1. GET /flows/ONBOARDING</w:t>
      </w:r>
    </w:p>
    <w:p>
      <w:r>
        <w:t>2. GET active version</w:t>
      </w:r>
    </w:p>
    <w:p>
      <w:r>
        <w:t>3. GET steps and form schemas</w:t>
      </w:r>
    </w:p>
    <w:p>
      <w:r>
        <w:t>4. User submits Step 1 → POST /flow-instances/start</w:t>
      </w:r>
    </w:p>
    <w:p>
      <w:r>
        <w:t>5. System validates schema</w:t>
      </w:r>
    </w:p>
    <w:p>
      <w:r>
        <w:t>6. Creates flow_instance + step_instance</w:t>
      </w:r>
    </w:p>
    <w:p>
      <w:r>
        <w:t>7. If approval step:</w:t>
      </w:r>
    </w:p>
    <w:p>
      <w:r>
        <w:t xml:space="preserve">   – Notify manager</w:t>
      </w:r>
    </w:p>
    <w:p>
      <w:r>
        <w:t xml:space="preserve">   – Manager approves via POST /approvals</w:t>
      </w:r>
    </w:p>
    <w:p>
      <w:r>
        <w:t>8. On last step:</w:t>
      </w:r>
    </w:p>
    <w:p>
      <w:r>
        <w:t xml:space="preserve">   – flow_instance = COMPLETED</w:t>
      </w:r>
    </w:p>
    <w:p>
      <w:pPr>
        <w:pStyle w:val="Heading2"/>
      </w:pPr>
      <w:r>
        <w:t>11. Sequence Diagram – Leave Approval</w:t>
      </w:r>
    </w:p>
    <w:p>
      <w:r>
        <w:t>1. Employee applies leave → creates flow_instance</w:t>
      </w:r>
    </w:p>
    <w:p>
      <w:r>
        <w:t>2. Manager receives approval task</w:t>
      </w:r>
    </w:p>
    <w:p>
      <w:r>
        <w:t>3. Manager POST /approvals/approve</w:t>
      </w:r>
    </w:p>
    <w:p>
      <w:r>
        <w:t>4. If HR approval needed:</w:t>
      </w:r>
    </w:p>
    <w:p>
      <w:r>
        <w:t xml:space="preserve">   → HR receives next step</w:t>
      </w:r>
    </w:p>
    <w:p>
      <w:r>
        <w:t>5. On final approval:</w:t>
      </w:r>
    </w:p>
    <w:p>
      <w:r>
        <w:t xml:space="preserve">   – Leave balance adjusts</w:t>
      </w:r>
    </w:p>
    <w:p>
      <w:r>
        <w:t xml:space="preserve">   – Notification triggered</w:t>
      </w:r>
    </w:p>
    <w:p>
      <w:pPr>
        <w:pStyle w:val="Heading2"/>
      </w:pPr>
      <w:r>
        <w:t>12. Component Diagram (Text Description)</w:t>
      </w:r>
    </w:p>
    <w:p>
      <w:r>
        <w:t>Components:</w:t>
      </w:r>
    </w:p>
    <w:p>
      <w:r>
        <w:t>CLIENT → API Gateway → Backend Modules:</w:t>
      </w:r>
    </w:p>
    <w:p>
      <w:r>
        <w:t>– Auth &amp; Tenant Service</w:t>
      </w:r>
    </w:p>
    <w:p>
      <w:r>
        <w:t>– HR Core</w:t>
      </w:r>
    </w:p>
    <w:p>
      <w:r>
        <w:t>– Attendance Service</w:t>
      </w:r>
    </w:p>
    <w:p>
      <w:r>
        <w:t>– Leave Service</w:t>
      </w:r>
    </w:p>
    <w:p>
      <w:r>
        <w:t>– Payroll Service</w:t>
      </w:r>
    </w:p>
    <w:p>
      <w:r>
        <w:t>– Dynamic Flow Engine</w:t>
      </w:r>
    </w:p>
    <w:p>
      <w:r>
        <w:t>– Form Schema Engine</w:t>
      </w:r>
    </w:p>
    <w:p>
      <w:r>
        <w:t>– Policy Engine</w:t>
      </w:r>
    </w:p>
    <w:p>
      <w:r>
        <w:t>– Notification Engine</w:t>
      </w:r>
    </w:p>
    <w:p/>
    <w:p>
      <w:r>
        <w:t>DATA LAYER → PostgreSQL, Redis</w:t>
      </w:r>
    </w:p>
    <w:p>
      <w:r>
        <w:t>EXTERNAL → Email/Webhook Integrations</w:t>
      </w:r>
    </w:p>
    <w:p>
      <w:pPr>
        <w:pStyle w:val="Heading2"/>
      </w:pPr>
      <w:r>
        <w:t>13. Backend Technologies</w:t>
      </w:r>
    </w:p>
    <w:p>
      <w:r>
        <w:t>Language: Node.js / NestJS (recommended)</w:t>
      </w:r>
    </w:p>
    <w:p>
      <w:r>
        <w:t>DB: PostgreSQL</w:t>
      </w:r>
    </w:p>
    <w:p>
      <w:r>
        <w:t>Cache: Redis</w:t>
      </w:r>
    </w:p>
    <w:p>
      <w:r>
        <w:t>Search: Elasticsearch (future)</w:t>
      </w:r>
    </w:p>
    <w:p>
      <w:r>
        <w:t>Messaging: RabbitMQ / Kafka (optional future)</w:t>
      </w:r>
    </w:p>
    <w:p>
      <w:r>
        <w:t>Auth: JWT + OAuth2</w:t>
      </w:r>
    </w:p>
    <w:p>
      <w:r>
        <w:t>File Storage: S3-compatible</w:t>
      </w:r>
    </w:p>
    <w:p>
      <w:pPr>
        <w:pStyle w:val="Heading2"/>
      </w:pPr>
      <w:r>
        <w:t>14. Frontend Architecture</w:t>
      </w:r>
    </w:p>
    <w:p>
      <w:r>
        <w:t>Framework: React + TypeScript</w:t>
      </w:r>
    </w:p>
    <w:p>
      <w:r>
        <w:t>Key Modules:</w:t>
      </w:r>
    </w:p>
    <w:p>
      <w:r>
        <w:t>– Dynamic Form Renderer</w:t>
      </w:r>
    </w:p>
    <w:p>
      <w:r>
        <w:t>– Stepper-based Flow Runner</w:t>
      </w:r>
    </w:p>
    <w:p>
      <w:r>
        <w:t>– Permissions-aware UI</w:t>
      </w:r>
    </w:p>
    <w:p>
      <w:r>
        <w:t>– Multi-tenant branding</w:t>
      </w:r>
    </w:p>
    <w:p>
      <w:r>
        <w:t>– Dashboard widgets</w:t>
      </w:r>
    </w:p>
    <w:p>
      <w:pPr>
        <w:pStyle w:val="Heading2"/>
      </w:pPr>
      <w:r>
        <w:t>15. Deployment Architecture</w:t>
      </w:r>
    </w:p>
    <w:p>
      <w:r>
        <w:t>Recommended:</w:t>
      </w:r>
    </w:p>
    <w:p>
      <w:r>
        <w:t>– Dockerized containers</w:t>
      </w:r>
    </w:p>
    <w:p>
      <w:r>
        <w:t>– Nginx reverse proxy</w:t>
      </w:r>
    </w:p>
    <w:p>
      <w:r>
        <w:t>– Horizontal scaling for services</w:t>
      </w:r>
    </w:p>
    <w:p>
      <w:r>
        <w:t>– Load balancer (nginx/traefik)</w:t>
      </w:r>
    </w:p>
    <w:p>
      <w:r>
        <w:t>– Cloud DB (RDS)</w:t>
      </w:r>
    </w:p>
    <w:p>
      <w:r>
        <w:t>– Automated CI/CD</w:t>
      </w:r>
    </w:p>
    <w:p/>
    <w:p>
      <w:r>
        <w:t>Environment:</w:t>
      </w:r>
    </w:p>
    <w:p>
      <w:r>
        <w:t>– Dev</w:t>
      </w:r>
    </w:p>
    <w:p>
      <w:r>
        <w:t>– Staging</w:t>
      </w:r>
    </w:p>
    <w:p>
      <w:r>
        <w:t>– Production</w:t>
      </w:r>
    </w:p>
    <w:p>
      <w:pPr>
        <w:pStyle w:val="Heading2"/>
      </w:pPr>
      <w:r>
        <w:t>16. Security Architecture</w:t>
      </w:r>
    </w:p>
    <w:p>
      <w:r>
        <w:t>Security Controls:</w:t>
      </w:r>
    </w:p>
    <w:p>
      <w:r>
        <w:t>– JWT authentication</w:t>
      </w:r>
    </w:p>
    <w:p>
      <w:r>
        <w:t>– Tenant scope validation</w:t>
      </w:r>
    </w:p>
    <w:p>
      <w:r>
        <w:t>– RBAC at route and service layer</w:t>
      </w:r>
    </w:p>
    <w:p>
      <w:r>
        <w:t>– Data encryption</w:t>
      </w:r>
    </w:p>
    <w:p>
      <w:r>
        <w:t>– Audit logs for admin actions</w:t>
      </w:r>
    </w:p>
    <w:p>
      <w:r>
        <w:t>– Password policies</w:t>
      </w:r>
    </w:p>
    <w:p>
      <w:r>
        <w:t>– Brute-force protection</w:t>
      </w:r>
    </w:p>
    <w:p>
      <w:pPr>
        <w:pStyle w:val="Heading2"/>
      </w:pPr>
      <w:r>
        <w:t>17. Scalability Considerations</w:t>
      </w:r>
    </w:p>
    <w:p>
      <w:r>
        <w:t>– Stateless backend (can scale horizontally)</w:t>
      </w:r>
    </w:p>
    <w:p>
      <w:r>
        <w:t>– Redis caching for configs</w:t>
      </w:r>
    </w:p>
    <w:p>
      <w:r>
        <w:t>– Rate limiting</w:t>
      </w:r>
    </w:p>
    <w:p>
      <w:r>
        <w:t>– Sharding possible in future</w:t>
      </w:r>
    </w:p>
    <w:p>
      <w:r>
        <w:t>– Async workers for payroll &amp; notifications</w:t>
      </w:r>
    </w:p>
    <w:p>
      <w:pPr>
        <w:pStyle w:val="Heading2"/>
      </w:pPr>
      <w:r>
        <w:t>18. Conclusion</w:t>
      </w:r>
    </w:p>
    <w:p>
      <w:r>
        <w:t>This architecture enables:</w:t>
      </w:r>
    </w:p>
    <w:p>
      <w:r>
        <w:t>✓ Multi-tenant support</w:t>
      </w:r>
    </w:p>
    <w:p>
      <w:r>
        <w:t>✓ Highly configurable flows</w:t>
      </w:r>
    </w:p>
    <w:p>
      <w:r>
        <w:t>✓ Dynamic UI</w:t>
      </w:r>
    </w:p>
    <w:p>
      <w:r>
        <w:t>✓ Versioning and rollback</w:t>
      </w:r>
    </w:p>
    <w:p>
      <w:r>
        <w:t>✓ Scalable distributed design</w:t>
      </w:r>
    </w:p>
    <w:p>
      <w:r>
        <w:t>✓ Future extensibility for new modules.</w:t>
      </w:r>
    </w:p>
    <w:p>
      <w:pPr>
        <w:pStyle w:val="Heading2"/>
      </w:pPr>
      <w:r>
        <w:t>19. System Architecture Diagram (Component Blocks)</w:t>
      </w:r>
    </w:p>
    <w:p/>
    <w:p>
      <w:r>
        <w:t>[Client Apps]</w:t>
      </w:r>
    </w:p>
    <w:p>
      <w:r>
        <w:t xml:space="preserve">  - Web (React)</w:t>
      </w:r>
    </w:p>
    <w:p>
      <w:r>
        <w:t xml:space="preserve">  - Mobile (Future: Flutter/React Native)</w:t>
      </w:r>
    </w:p>
    <w:p/>
    <w:p>
      <w:r>
        <w:t xml:space="preserve">        │  HTTPS / REST</w:t>
      </w:r>
    </w:p>
    <w:p>
      <w:r>
        <w:t xml:space="preserve">        ▼</w:t>
      </w:r>
    </w:p>
    <w:p/>
    <w:p>
      <w:r>
        <w:t>[API Gateway / Backend Entry]</w:t>
      </w:r>
    </w:p>
    <w:p>
      <w:r>
        <w:t xml:space="preserve">  - Authentication &amp; JWT verification</w:t>
      </w:r>
    </w:p>
    <w:p>
      <w:r>
        <w:t xml:space="preserve">  - Tenant resolution (subdomain / token)</w:t>
      </w:r>
    </w:p>
    <w:p>
      <w:r>
        <w:t xml:space="preserve">  - Routing to services</w:t>
      </w:r>
    </w:p>
    <w:p/>
    <w:p>
      <w:r>
        <w:t xml:space="preserve">        │</w:t>
      </w:r>
    </w:p>
    <w:p>
      <w:r>
        <w:t xml:space="preserve">        ├───────────────► [Auth &amp; Tenant Service]</w:t>
      </w:r>
    </w:p>
    <w:p>
      <w:r>
        <w:t xml:space="preserve">        ├───────────────► [HR Core Service]</w:t>
      </w:r>
    </w:p>
    <w:p>
      <w:r>
        <w:t xml:space="preserve">        ├───────────────► [Attendance &amp; Leave Service]</w:t>
      </w:r>
    </w:p>
    <w:p>
      <w:r>
        <w:t xml:space="preserve">        ├───────────────► [Payroll Service]</w:t>
      </w:r>
    </w:p>
    <w:p>
      <w:r>
        <w:t xml:space="preserve">        ├───────────────► [Dynamic Flow Engine]</w:t>
      </w:r>
    </w:p>
    <w:p>
      <w:r>
        <w:t xml:space="preserve">        ├───────────────► [Policy Engine]</w:t>
      </w:r>
    </w:p>
    <w:p>
      <w:r>
        <w:t xml:space="preserve">        └───────────────► [Notification Service]</w:t>
      </w:r>
    </w:p>
    <w:p/>
    <w:p>
      <w:r>
        <w:t>Each service talks to:</w:t>
      </w:r>
    </w:p>
    <w:p/>
    <w:p>
      <w:r>
        <w:t>[PostgreSQL]</w:t>
      </w:r>
    </w:p>
    <w:p>
      <w:r>
        <w:t xml:space="preserve">  - Tenants</w:t>
      </w:r>
    </w:p>
    <w:p>
      <w:r>
        <w:t xml:space="preserve">  - Employees</w:t>
      </w:r>
    </w:p>
    <w:p>
      <w:r>
        <w:t xml:space="preserve">  - Flows, Steps, Policies</w:t>
      </w:r>
    </w:p>
    <w:p>
      <w:r>
        <w:t xml:space="preserve">  - Attendance, Leave, Payroll</w:t>
      </w:r>
    </w:p>
    <w:p/>
    <w:p>
      <w:r>
        <w:t>[Redis]</w:t>
      </w:r>
    </w:p>
    <w:p>
      <w:r>
        <w:t xml:space="preserve">  - Caching: configs, sessions</w:t>
      </w:r>
    </w:p>
    <w:p/>
    <w:p>
      <w:r>
        <w:t>[External Integrations]</w:t>
      </w:r>
    </w:p>
    <w:p>
      <w:r>
        <w:t xml:space="preserve">  - Email/SMS Gateway</w:t>
      </w:r>
    </w:p>
    <w:p>
      <w:r>
        <w:t xml:space="preserve">  - Webhooks (to customer systems)</w:t>
      </w:r>
    </w:p>
    <w:p>
      <w:r>
        <w:t xml:space="preserve">  - SSO / Identity Provider (future)</w:t>
      </w:r>
    </w:p>
    <w:p/>
    <w:p>
      <w:pPr>
        <w:pStyle w:val="Heading2"/>
      </w:pPr>
      <w:r>
        <w:t>20. Data Flow Diagram (DFD – Level 0/1 Text Representation)</w:t>
      </w:r>
    </w:p>
    <w:p/>
    <w:p>
      <w:r>
        <w:t>Actors:</w:t>
      </w:r>
    </w:p>
    <w:p>
      <w:r>
        <w:t xml:space="preserve">  – Employee</w:t>
      </w:r>
    </w:p>
    <w:p>
      <w:r>
        <w:t xml:space="preserve">  – Manager</w:t>
      </w:r>
    </w:p>
    <w:p>
      <w:r>
        <w:t xml:space="preserve">  – HR Admin</w:t>
      </w:r>
    </w:p>
    <w:p/>
    <w:p>
      <w:r>
        <w:t>Main Data Stores:</w:t>
      </w:r>
    </w:p>
    <w:p>
      <w:r>
        <w:t xml:space="preserve">  – Employee DB</w:t>
      </w:r>
    </w:p>
    <w:p>
      <w:r>
        <w:t xml:space="preserve">  – Flow Config DB</w:t>
      </w:r>
    </w:p>
    <w:p>
      <w:r>
        <w:t xml:space="preserve">  – Attendance DB</w:t>
      </w:r>
    </w:p>
    <w:p>
      <w:r>
        <w:t xml:space="preserve">  – Leave DB</w:t>
      </w:r>
    </w:p>
    <w:p>
      <w:r>
        <w:t xml:space="preserve">  – Payroll DB</w:t>
      </w:r>
    </w:p>
    <w:p/>
    <w:p>
      <w:r>
        <w:t>Flow (Example: Leave Application):</w:t>
      </w:r>
    </w:p>
    <w:p>
      <w:r>
        <w:t>1. Employee → Web UI → "Apply Leave"</w:t>
      </w:r>
    </w:p>
    <w:p>
      <w:r>
        <w:t>2. Web UI → API Gateway → Leave Service</w:t>
      </w:r>
    </w:p>
    <w:p>
      <w:r>
        <w:t>3. Leave Service:</w:t>
      </w:r>
    </w:p>
    <w:p>
      <w:r>
        <w:t xml:space="preserve">   a. Reads FlowDefinition and PolicyDefinition from DB via Flow Engine / Policy Engine</w:t>
      </w:r>
    </w:p>
    <w:p>
      <w:r>
        <w:t xml:space="preserve">   b. Validates request against leave policy</w:t>
      </w:r>
    </w:p>
    <w:p>
      <w:r>
        <w:t xml:space="preserve">   c. Creates LeaveRequest + FlowInstance + First StepInstance</w:t>
      </w:r>
    </w:p>
    <w:p>
      <w:r>
        <w:t>4. Flow Engine:</w:t>
      </w:r>
    </w:p>
    <w:p>
      <w:r>
        <w:t xml:space="preserve">   a. Determines approver based on flow_step_definitions</w:t>
      </w:r>
    </w:p>
    <w:p>
      <w:r>
        <w:t xml:space="preserve">   b. Creates approval task</w:t>
      </w:r>
    </w:p>
    <w:p>
      <w:r>
        <w:t>5. Notification Service:</w:t>
      </w:r>
    </w:p>
    <w:p>
      <w:r>
        <w:t xml:space="preserve">   a. Sends "Leave Approval Pending" notification to Manager</w:t>
      </w:r>
    </w:p>
    <w:p>
      <w:r>
        <w:t>6. Manager → Web UI → Approve / Reject</w:t>
      </w:r>
    </w:p>
    <w:p>
      <w:r>
        <w:t>7. Leave Service + Flow Engine update:</w:t>
      </w:r>
    </w:p>
    <w:p>
      <w:r>
        <w:t xml:space="preserve">   a. FlowStepInstance status</w:t>
      </w:r>
    </w:p>
    <w:p>
      <w:r>
        <w:t xml:space="preserve">   b. Leave balance (via Policy Engine)</w:t>
      </w:r>
    </w:p>
    <w:p>
      <w:r>
        <w:t>8. Final state persisted in Leave DB and visible in UI.</w:t>
      </w:r>
    </w:p>
    <w:p/>
    <w:p>
      <w:pPr>
        <w:pStyle w:val="Heading2"/>
      </w:pPr>
      <w:r>
        <w:t>21. Sequence Diagrams (UML Text Format)</w:t>
      </w:r>
    </w:p>
    <w:p/>
    <w:p>
      <w:r>
        <w:t>21.1 Onboarding Flow (UML-like)</w:t>
      </w:r>
    </w:p>
    <w:p/>
    <w:p>
      <w:r>
        <w:t>Participants:</w:t>
      </w:r>
    </w:p>
    <w:p>
      <w:r>
        <w:t xml:space="preserve">  Employee, WebUI, API Gateway, FlowEngine, HRCoreService, Manager, NotificationService</w:t>
      </w:r>
    </w:p>
    <w:p/>
    <w:p>
      <w:r>
        <w:t>1. Employee -&gt; WebUI: Open Onboarding</w:t>
      </w:r>
    </w:p>
    <w:p>
      <w:r>
        <w:t>2. WebUI -&gt; API Gateway: GET /flows/ONBOARDING</w:t>
      </w:r>
    </w:p>
    <w:p>
      <w:r>
        <w:t>3. API Gateway -&gt; FlowEngine: Fetch active flow_version + steps</w:t>
      </w:r>
    </w:p>
    <w:p>
      <w:r>
        <w:t>4. FlowEngine -&gt; API Gateway: Return flow + form schemas</w:t>
      </w:r>
    </w:p>
    <w:p>
      <w:r>
        <w:t>5. API Gateway -&gt; WebUI: Return configuration</w:t>
      </w:r>
    </w:p>
    <w:p>
      <w:r>
        <w:t>6. Employee -&gt; WebUI: Submit Step 1 form</w:t>
      </w:r>
    </w:p>
    <w:p>
      <w:r>
        <w:t>7. WebUI -&gt; API Gateway: POST /flow-instances/start</w:t>
      </w:r>
    </w:p>
    <w:p>
      <w:r>
        <w:t>8. API Gateway -&gt; FlowEngine: Validate &amp; create FlowInstance + StepInstance</w:t>
      </w:r>
    </w:p>
    <w:p>
      <w:r>
        <w:t>9. FlowEngine -&gt; HRCoreService: Create/Update Employee record</w:t>
      </w:r>
    </w:p>
    <w:p>
      <w:r>
        <w:t>10. FlowEngine -&gt; NotificationService: Send "Onboarding Started"</w:t>
      </w:r>
    </w:p>
    <w:p>
      <w:r>
        <w:t>11. If next step is APPROVAL (Manager):</w:t>
      </w:r>
    </w:p>
    <w:p>
      <w:r>
        <w:t xml:space="preserve">    a. FlowEngine -&gt; NotificationService: Send task to Manager</w:t>
      </w:r>
    </w:p>
    <w:p>
      <w:r>
        <w:t xml:space="preserve">    b. Manager -&gt; WebUI: Open Approval Screen</w:t>
      </w:r>
    </w:p>
    <w:p>
      <w:r>
        <w:t xml:space="preserve">    c. WebUI -&gt; API Gateway: POST /approvals/approve</w:t>
      </w:r>
    </w:p>
    <w:p>
      <w:r>
        <w:t xml:space="preserve">    d. API Gateway -&gt; FlowEngine: Mark step as APPROVED, move to next step.</w:t>
      </w:r>
    </w:p>
    <w:p>
      <w:r>
        <w:t>12. On last step completion:</w:t>
      </w:r>
    </w:p>
    <w:p>
      <w:r>
        <w:t xml:space="preserve">    FlowEngine marks FlowInstance as COMPLETED.</w:t>
      </w:r>
    </w:p>
    <w:p/>
    <w:p/>
    <w:p>
      <w:r>
        <w:t>21.2 Leave Approval Flow (UML-like)</w:t>
      </w:r>
    </w:p>
    <w:p/>
    <w:p>
      <w:r>
        <w:t>Participants:</w:t>
      </w:r>
    </w:p>
    <w:p>
      <w:r>
        <w:t xml:space="preserve">  Employee, WebUI, API Gateway, LeaveService, FlowEngine, PolicyEngine, Manager, HRAdmin, NotificationService</w:t>
      </w:r>
    </w:p>
    <w:p/>
    <w:p>
      <w:r>
        <w:t>1. Employee -&gt; WebUI: Apply Leave</w:t>
      </w:r>
    </w:p>
    <w:p>
      <w:r>
        <w:t>2. WebUI -&gt; API Gateway: POST /leave/apply (internally start LEAVE_APPROVAL flow)</w:t>
      </w:r>
    </w:p>
    <w:p>
      <w:r>
        <w:t>3. API Gateway -&gt; LeaveService: Validate request (dates, types)</w:t>
      </w:r>
    </w:p>
    <w:p>
      <w:r>
        <w:t>4. LeaveService -&gt; PolicyEngine: Check leave balance and rules</w:t>
      </w:r>
    </w:p>
    <w:p>
      <w:r>
        <w:t>5. PolicyEngine -&gt; LeaveService: OK/Fail</w:t>
      </w:r>
    </w:p>
    <w:p>
      <w:r>
        <w:t>6. LeaveService -&gt; FlowEngine: Create FlowInstance + first StepInstance</w:t>
      </w:r>
    </w:p>
    <w:p>
      <w:r>
        <w:t>7. FlowEngine -&gt; NotificationService: Notify Manager</w:t>
      </w:r>
    </w:p>
    <w:p>
      <w:r>
        <w:t>8. Manager -&gt; WebUI: View pending approvals</w:t>
      </w:r>
    </w:p>
    <w:p>
      <w:r>
        <w:t>9. WebUI -&gt; API Gateway: POST /approvals/{id}/approve</w:t>
      </w:r>
    </w:p>
    <w:p>
      <w:r>
        <w:t>10. API Gateway -&gt; FlowEngine: Mark step as APPROVED</w:t>
      </w:r>
    </w:p>
    <w:p>
      <w:r>
        <w:t>11. If HR approval configured:</w:t>
      </w:r>
    </w:p>
    <w:p>
      <w:r>
        <w:t xml:space="preserve">    a. FlowEngine creates next StepInstance for HR</w:t>
      </w:r>
    </w:p>
    <w:p>
      <w:r>
        <w:t xml:space="preserve">    b. NotificationService notifies HRAdmin</w:t>
      </w:r>
    </w:p>
    <w:p>
      <w:r>
        <w:t>12. HRAdmin approves, FlowEngine:</w:t>
      </w:r>
    </w:p>
    <w:p>
      <w:r>
        <w:t xml:space="preserve">    a. Calls PolicyEngine to deduct leave balance</w:t>
      </w:r>
    </w:p>
    <w:p>
      <w:r>
        <w:t xml:space="preserve">    b. Updates Leave DB</w:t>
      </w:r>
    </w:p>
    <w:p>
      <w:r>
        <w:t xml:space="preserve">    c. Marks FlowInstance COMPLETED</w:t>
      </w:r>
    </w:p>
    <w:p>
      <w:r>
        <w:t>13. Employee gets final status via NotificationService.</w:t>
      </w:r>
    </w:p>
    <w:p/>
    <w:p>
      <w:pPr>
        <w:pStyle w:val="Heading2"/>
      </w:pPr>
      <w:r>
        <w:t>22. ER Diagram – Core DB Schema (Text Description)</w:t>
      </w:r>
    </w:p>
    <w:p/>
    <w:p>
      <w:r>
        <w:t>Key Entities and Relationships:</w:t>
      </w:r>
    </w:p>
    <w:p/>
    <w:p>
      <w:r>
        <w:t>TENANT (1) ────&lt; (N) EMPLOYEE</w:t>
      </w:r>
    </w:p>
    <w:p>
      <w:r>
        <w:t>TENANT (1) ────&lt; (N) FLOW_DEFINITION</w:t>
      </w:r>
    </w:p>
    <w:p>
      <w:r>
        <w:t>FLOW_DEFINITION (1) ────&lt; (N) FLOW_VERSION</w:t>
      </w:r>
    </w:p>
    <w:p>
      <w:r>
        <w:t>FLOW_VERSION (1) ────&lt; (N) FLOW_STEP_DEFINITION</w:t>
      </w:r>
    </w:p>
    <w:p>
      <w:r>
        <w:t>TENANT (1) ────&lt; (N) FORM_SCHEMA_DEFINITION</w:t>
      </w:r>
    </w:p>
    <w:p>
      <w:r>
        <w:t>TENANT (1) ────&lt; (N) POLICY_DEFINITION</w:t>
      </w:r>
    </w:p>
    <w:p/>
    <w:p>
      <w:r>
        <w:t>FLOW_VERSION (1) ────&lt; (N) FLOW_INSTANCE</w:t>
      </w:r>
    </w:p>
    <w:p>
      <w:r>
        <w:t>FLOW_INSTANCE (1) ────&lt; (N) FLOW_STEP_INSTANCE</w:t>
      </w:r>
    </w:p>
    <w:p/>
    <w:p>
      <w:r>
        <w:t>TENANT (1) ────&lt; (N) ROLE</w:t>
      </w:r>
    </w:p>
    <w:p>
      <w:r>
        <w:t>ROLE (1) ────&lt; (N) ROLE_PERMISSION</w:t>
      </w:r>
    </w:p>
    <w:p>
      <w:r>
        <w:t>USER (1) ────&lt; (N) USER_ROLE</w:t>
      </w:r>
    </w:p>
    <w:p>
      <w:r>
        <w:t>TENANT (1) ────&lt; (N) USER</w:t>
      </w:r>
    </w:p>
    <w:p/>
    <w:p>
      <w:r>
        <w:t>Simplified Table Links:</w:t>
      </w:r>
    </w:p>
    <w:p>
      <w:r>
        <w:t>- flow_definitions.tenant_id → tenants.id</w:t>
      </w:r>
    </w:p>
    <w:p>
      <w:r>
        <w:t>- flow_versions.flow_definition_id → flow_definitions.id</w:t>
      </w:r>
    </w:p>
    <w:p>
      <w:r>
        <w:t>- flow_step_definitions.flow_version_id → flow_versions.id</w:t>
      </w:r>
    </w:p>
    <w:p>
      <w:r>
        <w:t>- flow_instances.flow_version_id → flow_versions.id</w:t>
      </w:r>
    </w:p>
    <w:p>
      <w:r>
        <w:t>- flow_step_instances.flow_instance_id → flow_instances.id</w:t>
      </w:r>
    </w:p>
    <w:p>
      <w:r>
        <w:t>- form_schema_definitions.tenant_id → tenants.id</w:t>
      </w:r>
    </w:p>
    <w:p>
      <w:r>
        <w:t>- policy_definitions.tenant_id → tenants.id</w:t>
      </w:r>
    </w:p>
    <w:p>
      <w:r>
        <w:t>- roles.tenant_id → tenants.id</w:t>
      </w:r>
    </w:p>
    <w:p>
      <w:r>
        <w:t>- role_permissions.role_id → roles.id</w:t>
      </w:r>
    </w:p>
    <w:p>
      <w:r>
        <w:t>- user_roles.role_id → roles.id</w:t>
      </w:r>
    </w:p>
    <w:p>
      <w:r>
        <w:t>- user_roles.user_id → users.id</w:t>
      </w:r>
    </w:p>
    <w:p/>
    <w:p>
      <w:pPr>
        <w:pStyle w:val="Heading2"/>
      </w:pPr>
      <w:r>
        <w:t>23. API Gateway Diagram (Text Description)</w:t>
      </w:r>
    </w:p>
    <w:p/>
    <w:p>
      <w:r>
        <w:t>[Clients]</w:t>
      </w:r>
    </w:p>
    <w:p>
      <w:r>
        <w:t xml:space="preserve">  - Web Frontend</w:t>
      </w:r>
    </w:p>
    <w:p>
      <w:r>
        <w:t xml:space="preserve">  - Mobile App</w:t>
      </w:r>
    </w:p>
    <w:p>
      <w:r>
        <w:t xml:space="preserve">  - Admin Console</w:t>
      </w:r>
    </w:p>
    <w:p/>
    <w:p>
      <w:r>
        <w:t xml:space="preserve">        │ HTTPS</w:t>
      </w:r>
    </w:p>
    <w:p>
      <w:r>
        <w:t xml:space="preserve">        ▼</w:t>
      </w:r>
    </w:p>
    <w:p/>
    <w:p>
      <w:r>
        <w:t>[API Gateway / Backend Entry]</w:t>
      </w:r>
    </w:p>
    <w:p>
      <w:r>
        <w:t xml:space="preserve">  - Terminates SSL</w:t>
      </w:r>
    </w:p>
    <w:p>
      <w:r>
        <w:t xml:space="preserve">  - Validates JWT</w:t>
      </w:r>
    </w:p>
    <w:p>
      <w:r>
        <w:t xml:space="preserve">  - Extracts tenant_id, user_id, roles</w:t>
      </w:r>
    </w:p>
    <w:p>
      <w:r>
        <w:t xml:space="preserve">  - Performs rate limiting</w:t>
      </w:r>
    </w:p>
    <w:p>
      <w:r>
        <w:t xml:space="preserve">  - Routes based on path:</w:t>
      </w:r>
    </w:p>
    <w:p/>
    <w:p>
      <w:r>
        <w:t>Routing Examples:</w:t>
      </w:r>
    </w:p>
    <w:p>
      <w:r>
        <w:t xml:space="preserve">  /api/v1/{tenantId}/auth/*      → Auth &amp; Tenant Service</w:t>
      </w:r>
    </w:p>
    <w:p>
      <w:r>
        <w:t xml:space="preserve">  /api/v1/{tenantId}/employees/* → HR Core Service</w:t>
      </w:r>
    </w:p>
    <w:p>
      <w:r>
        <w:t xml:space="preserve">  /api/v1/{tenantId}/flows/*     → Dynamic Flow Engine</w:t>
      </w:r>
    </w:p>
    <w:p>
      <w:r>
        <w:t xml:space="preserve">  /api/v1/{tenantId}/leave/*     → Leave/Attendance Service</w:t>
      </w:r>
    </w:p>
    <w:p>
      <w:r>
        <w:t xml:space="preserve">  /api/v1/{tenantId}/payroll/*   → Payroll Service</w:t>
      </w:r>
    </w:p>
    <w:p/>
    <w:p>
      <w:r>
        <w:t>Gateway can be implemented with:</w:t>
      </w:r>
    </w:p>
    <w:p>
      <w:r>
        <w:t xml:space="preserve">  – Nginx / Traefik for routing</w:t>
      </w:r>
    </w:p>
    <w:p>
      <w:r>
        <w:t xml:space="preserve">  – Or an API Gateway like Kong/Express Gateway</w:t>
      </w:r>
    </w:p>
    <w:p/>
    <w:p>
      <w:pPr>
        <w:pStyle w:val="Heading2"/>
      </w:pPr>
      <w:r>
        <w:t>24. Multi-Tenant Access Diagram (Text Description)</w:t>
      </w:r>
    </w:p>
    <w:p/>
    <w:p>
      <w:r>
        <w:t>Multi-Tenant Access Model:</w:t>
      </w:r>
    </w:p>
    <w:p/>
    <w:p>
      <w:r>
        <w:t>User accesses:</w:t>
      </w:r>
    </w:p>
    <w:p>
      <w:r>
        <w:t xml:space="preserve">  https://{tenant-subdomain}.wisrighthrms.com</w:t>
      </w:r>
    </w:p>
    <w:p/>
    <w:p>
      <w:r>
        <w:t>1. DNS/Subdomain:</w:t>
      </w:r>
    </w:p>
    <w:p>
      <w:r>
        <w:t xml:space="preserve">   {tenant-subdomain} helps identify tenant logically.</w:t>
      </w:r>
    </w:p>
    <w:p/>
    <w:p>
      <w:r>
        <w:t>2. Frontend:</w:t>
      </w:r>
    </w:p>
    <w:p>
      <w:r>
        <w:t xml:space="preserve">   On login, Auth Service issues JWT with:</w:t>
      </w:r>
    </w:p>
    <w:p>
      <w:r>
        <w:t xml:space="preserve">   {</w:t>
      </w:r>
    </w:p>
    <w:p>
      <w:r>
        <w:t xml:space="preserve">     "user_id": "...",</w:t>
      </w:r>
    </w:p>
    <w:p>
      <w:r>
        <w:t xml:space="preserve">     "tenant_id": "...",</w:t>
      </w:r>
    </w:p>
    <w:p>
      <w:r>
        <w:t xml:space="preserve">     "roles": ["HR_ADMIN"]</w:t>
      </w:r>
    </w:p>
    <w:p>
      <w:r>
        <w:t xml:space="preserve">   }</w:t>
      </w:r>
    </w:p>
    <w:p/>
    <w:p>
      <w:r>
        <w:t>3. Every API call:</w:t>
      </w:r>
    </w:p>
    <w:p>
      <w:r>
        <w:t xml:space="preserve">   – Includes Authorization: Bearer &lt;JWT&gt;</w:t>
      </w:r>
    </w:p>
    <w:p>
      <w:r>
        <w:t xml:space="preserve">   – May include /api/v1/{tenantId}/ in URL</w:t>
      </w:r>
    </w:p>
    <w:p/>
    <w:p>
      <w:r>
        <w:t>4. API Gateway:</w:t>
      </w:r>
    </w:p>
    <w:p>
      <w:r>
        <w:t xml:space="preserve">   – Validates JWT signature</w:t>
      </w:r>
    </w:p>
    <w:p>
      <w:r>
        <w:t xml:space="preserve">   – Extracts tenant_id from token</w:t>
      </w:r>
    </w:p>
    <w:p>
      <w:r>
        <w:t xml:space="preserve">   – Cross-checks with {tenantId} path if present</w:t>
      </w:r>
    </w:p>
    <w:p>
      <w:r>
        <w:t xml:space="preserve">   – Injects tenant context into downstream services</w:t>
      </w:r>
    </w:p>
    <w:p/>
    <w:p>
      <w:r>
        <w:t>5. Backend Services:</w:t>
      </w:r>
    </w:p>
    <w:p>
      <w:r>
        <w:t xml:space="preserve">   – All queries include tenant_id filter</w:t>
      </w:r>
    </w:p>
    <w:p>
      <w:r>
        <w:t xml:space="preserve">   – Example:</w:t>
      </w:r>
    </w:p>
    <w:p>
      <w:r>
        <w:t xml:space="preserve">     SELECT * FROM employees WHERE tenant_id = $tenant_id AND id = $employee_id;</w:t>
      </w:r>
    </w:p>
    <w:p/>
    <w:p>
      <w:r>
        <w:t>6. Result:</w:t>
      </w:r>
    </w:p>
    <w:p>
      <w:r>
        <w:t xml:space="preserve">   – User from Tenant A cannot see data of Tenant B.</w:t>
      </w:r>
    </w:p>
    <w:p>
      <w:r>
        <w:t xml:space="preserve">   – Centralized but securely isolated architecture.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